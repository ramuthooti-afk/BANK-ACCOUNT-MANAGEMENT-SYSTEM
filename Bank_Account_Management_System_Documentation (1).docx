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48"/>
        </w:rPr>
        <w:br/>
        <w:br/>
        <w:br/>
        <w:t>BANK ACCOUNT MANAGEMENT</w:t>
        <w:br/>
        <w:t>SYSTEM</w:t>
      </w:r>
    </w:p>
    <w:p>
      <w:pPr>
        <w:jc w:val="center"/>
      </w:pPr>
      <w:r>
        <w:rPr>
          <w:b/>
          <w:sz w:val="30"/>
        </w:rPr>
        <w:br/>
        <w:t>DBMS CORNERSTONE PROJECT</w:t>
      </w:r>
    </w:p>
    <w:p>
      <w:pPr>
        <w:jc w:val="center"/>
      </w:pPr>
      <w:r>
        <w:rPr>
          <w:b/>
        </w:rPr>
        <w:br/>
        <w:br/>
        <w:t>TEAM MEMBERS</w:t>
        <w:br/>
        <w:br/>
      </w:r>
    </w:p>
    <w:p>
      <w:pPr>
        <w:jc w:val="center"/>
      </w:pPr>
      <w:r>
        <w:rPr>
          <w:rFonts w:ascii="Times New Roman" w:hAnsi="Times New Roman"/>
          <w:sz w:val="24"/>
        </w:rPr>
        <w:t>T.Vijay Manikanta (951)</w:t>
      </w:r>
    </w:p>
    <w:p>
      <w:pPr>
        <w:jc w:val="center"/>
      </w:pPr>
      <w:r>
        <w:rPr>
          <w:rFonts w:ascii="Times New Roman" w:hAnsi="Times New Roman"/>
          <w:sz w:val="24"/>
        </w:rPr>
        <w:t>T.Venkata Ramu (957)</w:t>
      </w:r>
    </w:p>
    <w:p>
      <w:pPr>
        <w:jc w:val="center"/>
      </w:pPr>
      <w:r>
        <w:rPr>
          <w:rFonts w:ascii="Times New Roman" w:hAnsi="Times New Roman"/>
          <w:sz w:val="24"/>
        </w:rPr>
        <w:t>U.Pavan Kumar (LE103)</w:t>
      </w:r>
    </w:p>
    <w:p>
      <w:pPr>
        <w:jc w:val="center"/>
      </w:pPr>
      <w:r>
        <w:rPr>
          <w:rFonts w:ascii="Times New Roman" w:hAnsi="Times New Roman"/>
          <w:sz w:val="24"/>
        </w:rPr>
        <w:t>V.Anil Kumar (LE154)</w:t>
      </w:r>
    </w:p>
    <w:p>
      <w:r>
        <w:br w:type="page"/>
      </w:r>
    </w:p>
    <w:p>
      <w:pPr>
        <w:pStyle w:val="Heading1"/>
      </w:pPr>
      <w:r>
        <w:t>1. PROBLEM STATEMENT</w:t>
      </w:r>
    </w:p>
    <w:p>
      <w:pPr>
        <w:pStyle w:val="ListBullet"/>
      </w:pPr>
      <w:r>
        <w:t>Banking organizations need to maintain customer, branch, employee, account, loan and transaction information in an organized manner.</w:t>
      </w:r>
    </w:p>
    <w:p>
      <w:pPr>
        <w:pStyle w:val="ListBullet"/>
      </w:pPr>
      <w:r>
        <w:t>Manual records or separate files can cause duplicate customer information, incorrect account details and data-entry errors.</w:t>
      </w:r>
    </w:p>
    <w:p>
      <w:pPr>
        <w:pStyle w:val="ListBullet"/>
      </w:pPr>
      <w:r>
        <w:t>Finding account balances, loan information, transaction details and customer records can be time-consuming when information is not centralized.</w:t>
      </w:r>
    </w:p>
    <w:p>
      <w:pPr>
        <w:pStyle w:val="ListBullet"/>
      </w:pPr>
      <w:r>
        <w:t>A centralized relational database can make banking operations more accurate, organized and efficient.</w:t>
      </w:r>
    </w:p>
    <w:p>
      <w:pPr>
        <w:pStyle w:val="ListBullet"/>
      </w:pPr>
      <w:r>
        <w:t>The system should maintain relationships between customers, accounts, employees, branches, loans and transactions while preserving data consistency.</w:t>
      </w:r>
    </w:p>
    <w:p>
      <w:r>
        <w:br w:type="page"/>
      </w:r>
    </w:p>
    <w:p>
      <w:pPr>
        <w:pStyle w:val="Heading1"/>
      </w:pPr>
      <w:r>
        <w:t>2. OBJECTIVES</w:t>
      </w:r>
    </w:p>
    <w:p>
      <w:pPr>
        <w:pStyle w:val="ListBullet"/>
      </w:pPr>
      <w:r>
        <w:t>Maintain accurate customer and employee records.</w:t>
      </w:r>
    </w:p>
    <w:p>
      <w:pPr>
        <w:pStyle w:val="ListBullet"/>
      </w:pPr>
      <w:r>
        <w:t>Manage branch and bank account information.</w:t>
      </w:r>
    </w:p>
    <w:p>
      <w:pPr>
        <w:pStyle w:val="ListBullet"/>
      </w:pPr>
      <w:r>
        <w:t>Maintain savings and checking account details.</w:t>
      </w:r>
    </w:p>
    <w:p>
      <w:pPr>
        <w:pStyle w:val="ListBullet"/>
      </w:pPr>
      <w:r>
        <w:t>Record account balances, opening dates and account status.</w:t>
      </w:r>
    </w:p>
    <w:p>
      <w:pPr>
        <w:pStyle w:val="ListBullet"/>
      </w:pPr>
      <w:r>
        <w:t>Manage loan details, borrowers and loan transactions.</w:t>
      </w:r>
    </w:p>
    <w:p>
      <w:pPr>
        <w:pStyle w:val="ListBullet"/>
      </w:pPr>
      <w:r>
        <w:t>Maintain transaction date, type, amount and description.</w:t>
      </w:r>
    </w:p>
    <w:p>
      <w:pPr>
        <w:pStyle w:val="ListBullet"/>
      </w:pPr>
      <w:r>
        <w:t>Reduce duplicate records and manual errors.</w:t>
      </w:r>
    </w:p>
    <w:p>
      <w:pPr>
        <w:pStyle w:val="ListBullet"/>
      </w:pPr>
      <w:r>
        <w:t>Provide quick access to customer, account, loan and transaction information.</w:t>
      </w:r>
    </w:p>
    <w:p>
      <w:pPr>
        <w:pStyle w:val="ListBullet"/>
      </w:pPr>
      <w:r>
        <w:t>Improve data consistency, security and overall efficiency.</w:t>
      </w:r>
    </w:p>
    <w:p>
      <w:r>
        <w:br w:type="page"/>
      </w:r>
    </w:p>
    <w:p>
      <w:pPr>
        <w:pStyle w:val="Heading1"/>
      </w:pPr>
      <w:r>
        <w:t>3. END 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D9D9D9"/>
          </w:tcPr>
          <w:p>
            <w:r/>
            <w:r>
              <w:rPr>
                <w:rFonts w:ascii="Times New Roman" w:hAnsi="Times New Roman"/>
                <w:b/>
                <w:sz w:val="20"/>
              </w:rPr>
              <w:t>End User</w:t>
            </w:r>
          </w:p>
        </w:tc>
        <w:tc>
          <w:tcPr>
            <w:tcW w:type="dxa" w:w="4873"/>
            <w:vAlign w:val="center"/>
            <w:shd w:fill="D9D9D9"/>
          </w:tcPr>
          <w:p>
            <w:r/>
            <w:r>
              <w:rPr>
                <w:rFonts w:ascii="Times New Roman" w:hAnsi="Times New Roman"/>
                <w:b/>
                <w:sz w:val="20"/>
              </w:rPr>
              <w:t>Responsibilities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Administrator / Bank Management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Manages branches, employees, customers, accounts, loans and transaction information.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Bank Employee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Handles customer records, assists with accounts and manages banking operations assigned to the branch.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Customer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Provides personal details, maintains accounts, performs transactions and may apply for loans.</w:t>
            </w:r>
          </w:p>
        </w:tc>
      </w:tr>
    </w:tbl>
    <w:p>
      <w:r>
        <w:br w:type="page"/>
      </w:r>
    </w:p>
    <w:p>
      <w:pPr>
        <w:pStyle w:val="Heading1"/>
      </w:pPr>
      <w:r>
        <w:t>4. REQUIREMENTS</w:t>
      </w:r>
    </w:p>
    <w:p>
      <w:pPr>
        <w:pStyle w:val="Heading2"/>
      </w:pPr>
      <w:r>
        <w:t>4.1 Functional Requirements</w:t>
      </w:r>
    </w:p>
    <w:p>
      <w:pPr>
        <w:pStyle w:val="ListBullet"/>
      </w:pPr>
      <w:r>
        <w:t>Customer registration and customer record management.</w:t>
      </w:r>
    </w:p>
    <w:p>
      <w:pPr>
        <w:pStyle w:val="ListBullet"/>
      </w:pPr>
      <w:r>
        <w:t>Branch information management.</w:t>
      </w:r>
    </w:p>
    <w:p>
      <w:pPr>
        <w:pStyle w:val="ListBullet"/>
      </w:pPr>
      <w:r>
        <w:t>Employee registration and branch assignment.</w:t>
      </w:r>
    </w:p>
    <w:p>
      <w:pPr>
        <w:pStyle w:val="ListBullet"/>
      </w:pPr>
      <w:r>
        <w:t>Account creation and account status management.</w:t>
      </w:r>
    </w:p>
    <w:p>
      <w:pPr>
        <w:pStyle w:val="ListBullet"/>
      </w:pPr>
      <w:r>
        <w:t>Savings and checking account classification.</w:t>
      </w:r>
    </w:p>
    <w:p>
      <w:pPr>
        <w:pStyle w:val="ListBullet"/>
      </w:pPr>
      <w:r>
        <w:t>Account balance and opening-date management.</w:t>
      </w:r>
    </w:p>
    <w:p>
      <w:pPr>
        <w:pStyle w:val="ListBullet"/>
      </w:pPr>
      <w:r>
        <w:t>Loan creation and borrower management.</w:t>
      </w:r>
    </w:p>
    <w:p>
      <w:pPr>
        <w:pStyle w:val="ListBullet"/>
      </w:pPr>
      <w:r>
        <w:t>Loan transaction recording.</w:t>
      </w:r>
    </w:p>
    <w:p>
      <w:pPr>
        <w:pStyle w:val="ListBullet"/>
      </w:pPr>
      <w:r>
        <w:t>Transaction search and transaction-history retrieval.</w:t>
      </w:r>
    </w:p>
    <w:p>
      <w:pPr>
        <w:pStyle w:val="ListBullet"/>
      </w:pPr>
      <w:r>
        <w:t>Account, customer, loan and branch information reporting.</w:t>
      </w:r>
    </w:p>
    <w:p>
      <w:pPr>
        <w:pStyle w:val="Heading2"/>
      </w:pPr>
      <w:r>
        <w:t>4.2 Non-Functional Requirements</w:t>
      </w:r>
    </w:p>
    <w:p>
      <w:pPr>
        <w:pStyle w:val="ListBullet"/>
      </w:pPr>
      <w:r>
        <w:t>Security and controlled access to banking information.</w:t>
      </w:r>
    </w:p>
    <w:p>
      <w:pPr>
        <w:pStyle w:val="ListBullet"/>
      </w:pPr>
      <w:r>
        <w:t>Reliability and data consistency.</w:t>
      </w:r>
    </w:p>
    <w:p>
      <w:pPr>
        <w:pStyle w:val="ListBullet"/>
      </w:pPr>
      <w:r>
        <w:t>Fast response time and usability.</w:t>
      </w:r>
    </w:p>
    <w:p>
      <w:pPr>
        <w:pStyle w:val="ListBullet"/>
      </w:pPr>
      <w:r>
        <w:t>Scalability for additional customers, accounts, branches and transactions.</w:t>
      </w:r>
    </w:p>
    <w:p>
      <w:pPr>
        <w:pStyle w:val="ListBullet"/>
      </w:pPr>
      <w:r>
        <w:t>Backup and recovery of database information.</w:t>
      </w:r>
    </w:p>
    <w:p>
      <w:pPr>
        <w:pStyle w:val="ListBullet"/>
      </w:pPr>
      <w:r>
        <w:t>Integrity through primary-key and foreign-key constraints.</w:t>
      </w:r>
    </w:p>
    <w:p>
      <w:r>
        <w:br w:type="page"/>
      </w:r>
    </w:p>
    <w:p>
      <w:pPr>
        <w:pStyle w:val="Heading1"/>
      </w:pPr>
      <w:r>
        <w:t>5. ER DESIGN – ENTITIES &amp; ATTRIBUTES</w:t>
      </w:r>
    </w:p>
    <w:p>
      <w:r>
        <w:t>The following entities and attributes are taken from the supplied Bank Account Management System ER diagram.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D9D9D9"/>
          </w:tcPr>
          <w:p>
            <w:r/>
            <w:r>
              <w:rPr>
                <w:rFonts w:ascii="Times New Roman" w:hAnsi="Times New Roman"/>
                <w:b/>
                <w:sz w:val="20"/>
              </w:rPr>
              <w:t>Entity</w:t>
            </w:r>
          </w:p>
        </w:tc>
        <w:tc>
          <w:tcPr>
            <w:tcW w:type="dxa" w:w="4873"/>
            <w:vAlign w:val="center"/>
            <w:shd w:fill="D9D9D9"/>
          </w:tcPr>
          <w:p>
            <w:r/>
            <w:r>
              <w:rPr>
                <w:rFonts w:ascii="Times New Roman" w:hAnsi="Times New Roman"/>
                <w:b/>
                <w:sz w:val="20"/>
              </w:rPr>
              <w:t>Attributes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BRANCH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Branch_ID (PK), Branch_Name, Address, IFSC_Code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CUSTOMER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Customer_ID (PK), Name, Phone, Email, Address, Date_of_Birth, Gender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EMPLOYEE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Employee_ID (PK), Name, Phone, Email, Role, Employment_Length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ACCOUNT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Account_ID (PK), Account_Type, Balance, Opening_Date, Status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SAVINGS_ACCOUNT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Account_ID (PK, FK), Interest_Rate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CHECKING_ACCOUNT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Account_ID (PK, FK), Overdraft_Amount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LOAN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Loan_ID (PK), Loan_Type, Amount, Interest_Rate, Status, Loan_Date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TRANSACTION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Transaction_ID (PK), Transaction_Type, Transaction_Date, Amount, Description</w:t>
            </w:r>
          </w:p>
        </w:tc>
      </w:tr>
    </w:tbl>
    <w:p>
      <w:r>
        <w:t>Primary Key (PK) identifies each entity record uniquely. Foreign Keys (FK) are used in the relational implementation to preserve the relationships shown in the ER model.</w:t>
      </w:r>
    </w:p>
    <w:p>
      <w:r>
        <w:br w:type="page"/>
      </w:r>
    </w:p>
    <w:p>
      <w:pPr>
        <w:pStyle w:val="Heading1"/>
      </w:pPr>
      <w:r>
        <w:t>6. ER DIAGRAM</w:t>
      </w:r>
    </w:p>
    <w:p>
      <w:r>
        <w:t>Figure 1: Bank Account Management System – ER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9406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c5eb93b-165b-46ad-b4d8-83b692086d96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0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1: ER Diagram – Bank Account Management System</w:t>
      </w:r>
    </w:p>
    <w:p>
      <w:r>
        <w:br w:type="page"/>
      </w:r>
    </w:p>
    <w:p>
      <w:pPr>
        <w:pStyle w:val="Heading1"/>
      </w:pPr>
      <w:r>
        <w:t>7. RELATIONAL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D9D9D9"/>
          </w:tcPr>
          <w:p>
            <w:r/>
            <w:r>
              <w:rPr>
                <w:rFonts w:ascii="Times New Roman" w:hAnsi="Times New Roman"/>
                <w:b/>
                <w:sz w:val="20"/>
              </w:rPr>
              <w:t>Table</w:t>
            </w:r>
          </w:p>
        </w:tc>
        <w:tc>
          <w:tcPr>
            <w:tcW w:type="dxa" w:w="4873"/>
            <w:vAlign w:val="center"/>
            <w:shd w:fill="D9D9D9"/>
          </w:tcPr>
          <w:p>
            <w:r/>
            <w:r>
              <w:rPr>
                <w:rFonts w:ascii="Times New Roman" w:hAnsi="Times New Roman"/>
                <w:b/>
                <w:sz w:val="20"/>
              </w:rPr>
              <w:t>Attributes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BRANCH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Branch_ID (PK), Branch_Name, Address, IFSC_Code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CUSTOMER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Customer_ID (PK), Name, Phone, Email, Address, Date_of_Birth, Gender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EMPLOYEE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Employee_ID (PK), Name, Phone, Email, Role, Employment_Length, Branch_ID (FK)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ACCOUNT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Account_ID (PK), Account_Type, Balance, Opening_Date, Status, Customer_ID (FK)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SAVINGS_ACCOUNT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Account_ID (PK, FK), Interest_Rate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CHECKING_ACCOUNT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Account_ID (PK, FK), Overdraft_Amount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LOAN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Loan_ID (PK), Loan_Type, Amount, Interest_Rate, Status, Loan_Date, Branch_ID (FK), Customer_ID (FK)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TRANSACTION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Transaction_ID (PK), Transaction_Type, Transaction_Date, Amount, Description, Loan_ID (FK)</w:t>
            </w:r>
          </w:p>
        </w:tc>
      </w:tr>
    </w:tbl>
    <w:p>
      <w:r>
        <w:br w:type="page"/>
      </w:r>
    </w:p>
    <w:p>
      <w:pPr>
        <w:pStyle w:val="Heading1"/>
      </w:pPr>
      <w:r>
        <w:t>8. TABLE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  <w:shd w:fill="D9D9D9"/>
          </w:tcPr>
          <w:p>
            <w:r/>
            <w:r>
              <w:rPr>
                <w:rFonts w:ascii="Times New Roman" w:hAnsi="Times New Roman"/>
                <w:b/>
                <w:sz w:val="20"/>
              </w:rPr>
              <w:t>Table</w:t>
            </w:r>
          </w:p>
        </w:tc>
        <w:tc>
          <w:tcPr>
            <w:tcW w:type="dxa" w:w="1949"/>
            <w:vAlign w:val="center"/>
            <w:shd w:fill="D9D9D9"/>
          </w:tcPr>
          <w:p>
            <w:r/>
            <w:r>
              <w:rPr>
                <w:rFonts w:ascii="Times New Roman" w:hAnsi="Times New Roman"/>
                <w:b/>
                <w:sz w:val="20"/>
              </w:rPr>
              <w:t>Attribute</w:t>
            </w:r>
          </w:p>
        </w:tc>
        <w:tc>
          <w:tcPr>
            <w:tcW w:type="dxa" w:w="1949"/>
            <w:vAlign w:val="center"/>
            <w:shd w:fill="D9D9D9"/>
          </w:tcPr>
          <w:p>
            <w:r/>
            <w:r>
              <w:rPr>
                <w:rFonts w:ascii="Times New Roman" w:hAnsi="Times New Roman"/>
                <w:b/>
                <w:sz w:val="20"/>
              </w:rPr>
              <w:t>Data Type</w:t>
            </w:r>
          </w:p>
        </w:tc>
        <w:tc>
          <w:tcPr>
            <w:tcW w:type="dxa" w:w="1949"/>
            <w:vAlign w:val="center"/>
            <w:shd w:fill="D9D9D9"/>
          </w:tcPr>
          <w:p>
            <w:r/>
            <w:r>
              <w:rPr>
                <w:rFonts w:ascii="Times New Roman" w:hAnsi="Times New Roman"/>
                <w:b/>
                <w:sz w:val="20"/>
              </w:rPr>
              <w:t>Constraint</w:t>
            </w:r>
          </w:p>
        </w:tc>
        <w:tc>
          <w:tcPr>
            <w:tcW w:type="dxa" w:w="1949"/>
            <w:vAlign w:val="center"/>
            <w:shd w:fill="D9D9D9"/>
          </w:tcPr>
          <w:p>
            <w:r/>
            <w:r>
              <w:rPr>
                <w:rFonts w:ascii="Times New Roman" w:hAnsi="Times New Roman"/>
                <w:b/>
                <w:sz w:val="20"/>
              </w:rPr>
              <w:t>Description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BRANCH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Branch_ID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PK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Unique branch identifier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BRANCH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Branch_Name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VARCHAR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NOT NULL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Branch name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BRANCH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Address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VARCHAR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NOT NULL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Branch address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BRANCH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IFSC_Code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VARCHAR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UNIQUE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Branch IFSC code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CUSTOMER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Customer_ID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PK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Unique customer identifier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CUSTOMER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Name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VARCHAR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NOT NULL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Customer name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CUSTOMER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Phone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VARCHAR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Customer contact number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CUSTOMER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Email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VARCHAR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Customer email address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CUSTOMER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Address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VARCHAR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Customer address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CUSTOMER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Date_of_Birth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DATE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Customer date of birth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CUSTOMER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Gender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VARCHAR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Customer gender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EMPLOYEE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Employee_ID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PK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Unique employee identifier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EMPLOYEE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Name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VARCHAR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NOT NULL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Employee name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EMPLOYEE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Phone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VARCHAR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Employee contact number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EMPLOYEE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Email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VARCHAR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Employee email address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EMPLOYEE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Role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VARCHAR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Employee role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EMPLOYEE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Employment_Length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CHECK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Employment length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EMPLOYEE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Branch_ID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FK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References BRANCH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ACCOUNT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Account_ID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PK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Unique account identifier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ACCOUNT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Account_Type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VARCHAR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CHECK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Account classification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ACCOUNT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Balance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DECIMAL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CHECK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Current account balance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ACCOUNT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Opening_Date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DATE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NOT NULL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Account opening date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ACCOUNT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Status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VARCHAR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CHECK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Account status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ACCOUNT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Customer_ID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FK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References CUSTOMER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SAVINGS_ACCOUNT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Account_ID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PK, FK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References ACCOUNT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SAVINGS_ACCOUNT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Interest_Rate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DECIMAL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CHECK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Savings account interest rate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CHECKING_ACCOUNT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Account_ID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PK, FK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References ACCOUNT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CHECKING_ACCOUNT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Overdraft_Amount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DECIMAL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CHECK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Allowed overdraft amount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LOAN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Loan_ID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PK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Unique loan identifier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LOAN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Loan_Type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VARCHAR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NOT NULL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Type of loan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LOAN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Amount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DECIMAL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CHECK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Loan amount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LOAN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Interest_Rate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DECIMAL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CHECK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Loan interest rate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LOAN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Status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VARCHAR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CHECK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Loan status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LOAN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Loan_Date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DATE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NOT NULL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Loan date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LOAN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Branch_ID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FK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References BRANCH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LOAN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Customer_ID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FK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References CUSTOMER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TRANSACTION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Transaction_ID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PK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Unique transaction identifier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TRANSACTION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Transaction_Type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VARCHAR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NOT NULL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Transaction type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TRANSACTION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Transaction_Date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DATE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NOT NULL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Transaction date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TRANSACTION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Amount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DECIMAL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CHECK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Transaction amount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TRANSACTION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Description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VARCHAR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Transaction description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TRANSACTION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Loan_ID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INT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FK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References LOAN</w:t>
            </w:r>
          </w:p>
        </w:tc>
      </w:tr>
    </w:tbl>
    <w:p>
      <w:r>
        <w:br w:type="page"/>
      </w:r>
    </w:p>
    <w:p>
      <w:pPr>
        <w:pStyle w:val="Heading1"/>
      </w:pPr>
      <w:r>
        <w:t>9. BASIC SQL QUERIES</w:t>
      </w:r>
    </w:p>
    <w:p>
      <w:r>
        <w:rPr>
          <w:rFonts w:ascii="Times New Roman" w:hAnsi="Times New Roman"/>
          <w:b/>
        </w:rPr>
        <w:t>Query 1: Display all customers</w:t>
      </w:r>
    </w:p>
    <w:p>
      <w:pPr>
        <w:pStyle w:val="SQLCode"/>
      </w:pPr>
      <w:r>
        <w:t>SELECT *</w:t>
        <w:br/>
        <w:t>FROM CUSTOMER;</w:t>
      </w:r>
    </w:p>
    <w:p>
      <w:r>
        <w:rPr>
          <w:rFonts w:ascii="Times New Roman" w:hAnsi="Times New Roman"/>
          <w:b/>
        </w:rPr>
        <w:t>Query 2: Display active accounts</w:t>
      </w:r>
    </w:p>
    <w:p>
      <w:pPr>
        <w:pStyle w:val="SQLCode"/>
      </w:pPr>
      <w:r>
        <w:t>SELECT Account_ID, Account_Type, Balance, Opening_Date</w:t>
        <w:br/>
        <w:t>FROM ACCOUNT</w:t>
        <w:br/>
        <w:t>WHERE Status = 'Active';</w:t>
      </w:r>
    </w:p>
    <w:p>
      <w:r>
        <w:rPr>
          <w:rFonts w:ascii="Times New Roman" w:hAnsi="Times New Roman"/>
          <w:b/>
        </w:rPr>
        <w:t>Query 3: Find accounts with balance greater than ₹50,000</w:t>
      </w:r>
    </w:p>
    <w:p>
      <w:pPr>
        <w:pStyle w:val="SQLCode"/>
      </w:pPr>
      <w:r>
        <w:t>SELECT Account_ID, Account_Type, Balance</w:t>
        <w:br/>
        <w:t>FROM ACCOUNT</w:t>
        <w:br/>
        <w:t>WHERE Balance &gt; 50000;</w:t>
      </w:r>
    </w:p>
    <w:p>
      <w:r>
        <w:rPr>
          <w:rFonts w:ascii="Times New Roman" w:hAnsi="Times New Roman"/>
          <w:b/>
        </w:rPr>
        <w:t>Query 4: Display savings accounts</w:t>
      </w:r>
    </w:p>
    <w:p>
      <w:pPr>
        <w:pStyle w:val="SQLCode"/>
      </w:pPr>
      <w:r>
        <w:t>SELECT a.Account_ID, a.Balance, s.Interest_Rate</w:t>
        <w:br/>
        <w:t>FROM ACCOUNT a</w:t>
        <w:br/>
        <w:t>JOIN SAVINGS_ACCOUNT s</w:t>
        <w:br/>
        <w:t>ON a.Account_ID = s.Account_ID;</w:t>
      </w:r>
    </w:p>
    <w:p>
      <w:r>
        <w:rPr>
          <w:rFonts w:ascii="Times New Roman" w:hAnsi="Times New Roman"/>
          <w:b/>
        </w:rPr>
        <w:t>Query 5: Display checking accounts</w:t>
      </w:r>
    </w:p>
    <w:p>
      <w:pPr>
        <w:pStyle w:val="SQLCode"/>
      </w:pPr>
      <w:r>
        <w:t>SELECT a.Account_ID, a.Balance, c.Overdraft_Amount</w:t>
        <w:br/>
        <w:t>FROM ACCOUNT a</w:t>
        <w:br/>
        <w:t>JOIN CHECKING_ACCOUNT c</w:t>
        <w:br/>
        <w:t>ON a.Account_ID = c.Account_ID;</w:t>
      </w:r>
    </w:p>
    <w:p>
      <w:r>
        <w:rPr>
          <w:rFonts w:ascii="Times New Roman" w:hAnsi="Times New Roman"/>
          <w:b/>
        </w:rPr>
        <w:t>Query 6: Display loans above ₹1,00,000</w:t>
      </w:r>
    </w:p>
    <w:p>
      <w:pPr>
        <w:pStyle w:val="SQLCode"/>
      </w:pPr>
      <w:r>
        <w:t>SELECT Loan_ID, Loan_Type, Amount, Interest_Rate, Status</w:t>
        <w:br/>
        <w:t>FROM LOAN</w:t>
        <w:br/>
        <w:t>WHERE Amount &gt; 100000;</w:t>
      </w:r>
    </w:p>
    <w:p>
      <w:r>
        <w:rPr>
          <w:rFonts w:ascii="Times New Roman" w:hAnsi="Times New Roman"/>
          <w:b/>
        </w:rPr>
        <w:t>Query 7: Display transactions in descending amount</w:t>
      </w:r>
    </w:p>
    <w:p>
      <w:pPr>
        <w:pStyle w:val="SQLCode"/>
      </w:pPr>
      <w:r>
        <w:t>SELECT Transaction_ID, Transaction_Type, Transaction_Date, Amount</w:t>
        <w:br/>
        <w:t>FROM TRANSACTION</w:t>
        <w:br/>
        <w:t>ORDER BY Amount DESC;</w:t>
      </w:r>
    </w:p>
    <w:p>
      <w:r>
        <w:rPr>
          <w:rFonts w:ascii="Times New Roman" w:hAnsi="Times New Roman"/>
          <w:b/>
        </w:rPr>
        <w:t>Query 8: Calculate total transaction amount</w:t>
      </w:r>
    </w:p>
    <w:p>
      <w:pPr>
        <w:pStyle w:val="SQLCode"/>
      </w:pPr>
      <w:r>
        <w:t>SELECT SUM(Amount) AS Total_Transaction_Amount</w:t>
        <w:br/>
        <w:t>FROM TRANSACTION;</w:t>
      </w:r>
    </w:p>
    <w:p>
      <w:r>
        <w:rPr>
          <w:rFonts w:ascii="Times New Roman" w:hAnsi="Times New Roman"/>
          <w:b/>
        </w:rPr>
        <w:t>Query 9: Find customers whose name starts with 'A'</w:t>
      </w:r>
    </w:p>
    <w:p>
      <w:pPr>
        <w:pStyle w:val="SQLCode"/>
      </w:pPr>
      <w:r>
        <w:t>SELECT Customer_ID, Name, Phone, Email</w:t>
        <w:br/>
        <w:t>FROM CUSTOMER</w:t>
        <w:br/>
        <w:t>WHERE Name LIKE 'A%';</w:t>
      </w:r>
    </w:p>
    <w:p>
      <w:r>
        <w:rPr>
          <w:rFonts w:ascii="Times New Roman" w:hAnsi="Times New Roman"/>
          <w:b/>
        </w:rPr>
        <w:t>Query 10: Display branches with their IFSC codes</w:t>
      </w:r>
    </w:p>
    <w:p>
      <w:pPr>
        <w:pStyle w:val="SQLCode"/>
      </w:pPr>
      <w:r>
        <w:t>SELECT Branch_ID, Branch_Name, IFSC_Code</w:t>
        <w:br/>
        <w:t>FROM BRANCH</w:t>
        <w:br/>
        <w:t>ORDER BY Branch_ID;</w:t>
      </w:r>
    </w:p>
    <w:p>
      <w:r>
        <w:br w:type="page"/>
      </w:r>
    </w:p>
    <w:p>
      <w:pPr>
        <w:pStyle w:val="Heading1"/>
      </w:pPr>
      <w:r>
        <w:t>10. ADVANCED SQL QUERIES</w:t>
      </w:r>
    </w:p>
    <w:p>
      <w:r>
        <w:rPr>
          <w:rFonts w:ascii="Times New Roman" w:hAnsi="Times New Roman"/>
          <w:b/>
        </w:rPr>
        <w:t>Advanced Query 1 — Customer and their accounts</w:t>
      </w:r>
    </w:p>
    <w:p>
      <w:pPr>
        <w:pStyle w:val="SQLCode"/>
      </w:pPr>
      <w:r>
        <w:t>SELECT</w:t>
        <w:br/>
        <w:t xml:space="preserve">    c.Customer_ID,</w:t>
        <w:br/>
        <w:t xml:space="preserve">    c.Name AS Customer_Name,</w:t>
        <w:br/>
        <w:t xml:space="preserve">    a.Account_ID,</w:t>
        <w:br/>
        <w:t xml:space="preserve">    a.Account_Type,</w:t>
        <w:br/>
        <w:t xml:space="preserve">    a.Balance,</w:t>
        <w:br/>
        <w:t xml:space="preserve">    a.Status</w:t>
        <w:br/>
        <w:t>FROM CUSTOMER c</w:t>
        <w:br/>
        <w:t>JOIN ACCOUNT a</w:t>
        <w:br/>
        <w:t xml:space="preserve">    ON c.Customer_ID = a.Customer_ID</w:t>
        <w:br/>
        <w:t>ORDER BY c.Customer_ID;</w:t>
      </w:r>
    </w:p>
    <w:p>
      <w:r>
        <w:rPr>
          <w:rFonts w:ascii="Times New Roman" w:hAnsi="Times New Roman"/>
          <w:b/>
        </w:rPr>
        <w:t>Advanced Query 2 — Employees and their branches</w:t>
      </w:r>
    </w:p>
    <w:p>
      <w:pPr>
        <w:pStyle w:val="SQLCode"/>
      </w:pPr>
      <w:r>
        <w:t>SELECT</w:t>
        <w:br/>
        <w:t xml:space="preserve">    e.Employee_ID,</w:t>
        <w:br/>
        <w:t xml:space="preserve">    e.Name AS Employee_Name,</w:t>
        <w:br/>
        <w:t xml:space="preserve">    e.Role,</w:t>
        <w:br/>
        <w:t xml:space="preserve">    b.Branch_ID,</w:t>
        <w:br/>
        <w:t xml:space="preserve">    b.Branch_Name,</w:t>
        <w:br/>
        <w:t xml:space="preserve">    b.IFSC_Code</w:t>
        <w:br/>
        <w:t>FROM EMPLOYEE e</w:t>
        <w:br/>
        <w:t>JOIN BRANCH b</w:t>
        <w:br/>
        <w:t xml:space="preserve">    ON e.Branch_ID = b.Branch_ID</w:t>
        <w:br/>
        <w:t>ORDER BY b.Branch_ID, e.Employee_ID;</w:t>
      </w:r>
    </w:p>
    <w:p>
      <w:r>
        <w:rPr>
          <w:rFonts w:ascii="Times New Roman" w:hAnsi="Times New Roman"/>
          <w:b/>
        </w:rPr>
        <w:t>Advanced Query 3 — Customers and their loans</w:t>
      </w:r>
    </w:p>
    <w:p>
      <w:pPr>
        <w:pStyle w:val="SQLCode"/>
      </w:pPr>
      <w:r>
        <w:t>SELECT</w:t>
        <w:br/>
        <w:t xml:space="preserve">    c.Customer_ID,</w:t>
        <w:br/>
        <w:t xml:space="preserve">    c.Name AS Customer_Name,</w:t>
        <w:br/>
        <w:t xml:space="preserve">    l.Loan_ID,</w:t>
        <w:br/>
        <w:t xml:space="preserve">    l.Loan_Type,</w:t>
        <w:br/>
        <w:t xml:space="preserve">    l.Amount,</w:t>
        <w:br/>
        <w:t xml:space="preserve">    l.Interest_Rate,</w:t>
        <w:br/>
        <w:t xml:space="preserve">    l.Status</w:t>
        <w:br/>
        <w:t>FROM CUSTOMER c</w:t>
        <w:br/>
        <w:t>JOIN LOAN l</w:t>
        <w:br/>
        <w:t xml:space="preserve">    ON c.Customer_ID = l.Customer_ID</w:t>
        <w:br/>
        <w:t>ORDER BY c.Customer_ID;</w:t>
      </w:r>
    </w:p>
    <w:p>
      <w:r>
        <w:rPr>
          <w:rFonts w:ascii="Times New Roman" w:hAnsi="Times New Roman"/>
          <w:b/>
        </w:rPr>
        <w:t>Advanced Query 4 — Loan, branch and borrower details</w:t>
      </w:r>
    </w:p>
    <w:p>
      <w:pPr>
        <w:pStyle w:val="SQLCode"/>
      </w:pPr>
      <w:r>
        <w:t>SELECT</w:t>
        <w:br/>
        <w:t xml:space="preserve">    l.Loan_ID,</w:t>
        <w:br/>
        <w:t xml:space="preserve">    c.Name AS Customer_Name,</w:t>
        <w:br/>
        <w:t xml:space="preserve">    b.Branch_Name,</w:t>
        <w:br/>
        <w:t xml:space="preserve">    l.Loan_Type,</w:t>
        <w:br/>
        <w:t xml:space="preserve">    l.Amount,</w:t>
        <w:br/>
        <w:t xml:space="preserve">    l.Status</w:t>
        <w:br/>
        <w:t>FROM LOAN l</w:t>
        <w:br/>
        <w:t>JOIN CUSTOMER c</w:t>
        <w:br/>
        <w:t xml:space="preserve">    ON l.Customer_ID = c.Customer_ID</w:t>
        <w:br/>
        <w:t>JOIN BRANCH b</w:t>
        <w:br/>
        <w:t xml:space="preserve">    ON l.Branch_ID = b.Branch_ID</w:t>
        <w:br/>
        <w:t>ORDER BY l.Amount DESC;</w:t>
      </w:r>
    </w:p>
    <w:p>
      <w:r>
        <w:rPr>
          <w:rFonts w:ascii="Times New Roman" w:hAnsi="Times New Roman"/>
          <w:b/>
        </w:rPr>
        <w:t>Advanced Query 5 — Loan transactions</w:t>
      </w:r>
    </w:p>
    <w:p>
      <w:pPr>
        <w:pStyle w:val="SQLCode"/>
      </w:pPr>
      <w:r>
        <w:t>SELECT</w:t>
        <w:br/>
        <w:t xml:space="preserve">    l.Loan_ID,</w:t>
        <w:br/>
        <w:t xml:space="preserve">    l.Loan_Type,</w:t>
        <w:br/>
        <w:t xml:space="preserve">    t.Transaction_ID,</w:t>
        <w:br/>
        <w:t xml:space="preserve">    t.Transaction_Type,</w:t>
        <w:br/>
        <w:t xml:space="preserve">    t.Transaction_Date,</w:t>
        <w:br/>
        <w:t xml:space="preserve">    t.Amount,</w:t>
        <w:br/>
        <w:t xml:space="preserve">    t.Description</w:t>
        <w:br/>
        <w:t>FROM LOAN l</w:t>
        <w:br/>
        <w:t>JOIN TRANSACTION t</w:t>
        <w:br/>
        <w:t xml:space="preserve">    ON l.Loan_ID = t.Loan_ID</w:t>
        <w:br/>
        <w:t>ORDER BY l.Loan_ID, t.Transaction_Date;</w:t>
      </w:r>
    </w:p>
    <w:p>
      <w:r>
        <w:rPr>
          <w:rFonts w:ascii="Times New Roman" w:hAnsi="Times New Roman"/>
          <w:b/>
        </w:rPr>
        <w:t>Advanced Query 6 — Total account balance for each customer</w:t>
      </w:r>
    </w:p>
    <w:p>
      <w:pPr>
        <w:pStyle w:val="SQLCode"/>
      </w:pPr>
      <w:r>
        <w:t>SELECT</w:t>
        <w:br/>
        <w:t xml:space="preserve">    c.Customer_ID,</w:t>
        <w:br/>
        <w:t xml:space="preserve">    c.Name AS Customer_Name,</w:t>
        <w:br/>
        <w:t xml:space="preserve">    SUM(a.Balance) AS Total_Balance</w:t>
        <w:br/>
        <w:t>FROM CUSTOMER c</w:t>
        <w:br/>
        <w:t>JOIN ACCOUNT a</w:t>
        <w:br/>
        <w:t xml:space="preserve">    ON c.Customer_ID = a.Customer_ID</w:t>
        <w:br/>
        <w:t>GROUP BY c.Customer_ID, c.Name</w:t>
        <w:br/>
        <w:t>ORDER BY Total_Balance DESC;</w:t>
      </w:r>
    </w:p>
    <w:p>
      <w:r>
        <w:rPr>
          <w:rFonts w:ascii="Times New Roman" w:hAnsi="Times New Roman"/>
          <w:b/>
        </w:rPr>
        <w:t>Advanced Query 7 — Accounts with balance above average</w:t>
      </w:r>
    </w:p>
    <w:p>
      <w:pPr>
        <w:pStyle w:val="SQLCode"/>
      </w:pPr>
      <w:r>
        <w:t>SELECT</w:t>
        <w:br/>
        <w:t xml:space="preserve">    Account_ID,</w:t>
        <w:br/>
        <w:t xml:space="preserve">    Account_Type,</w:t>
        <w:br/>
        <w:t xml:space="preserve">    Balance</w:t>
        <w:br/>
        <w:t>FROM ACCOUNT</w:t>
        <w:br/>
        <w:t>WHERE Balance &gt;</w:t>
        <w:br/>
        <w:t>(</w:t>
        <w:br/>
        <w:t xml:space="preserve">    SELECT AVG(Balance)</w:t>
        <w:br/>
        <w:t xml:space="preserve">    FROM ACCOUNT</w:t>
        <w:br/>
        <w:t>)</w:t>
        <w:br/>
        <w:t>ORDER BY Balance DESC;</w:t>
      </w:r>
    </w:p>
    <w:p>
      <w:r>
        <w:rPr>
          <w:rFonts w:ascii="Times New Roman" w:hAnsi="Times New Roman"/>
          <w:b/>
        </w:rPr>
        <w:t>Advanced Query 8 — Total loan amount by branch</w:t>
      </w:r>
    </w:p>
    <w:p>
      <w:pPr>
        <w:pStyle w:val="SQLCode"/>
      </w:pPr>
      <w:r>
        <w:t>SELECT</w:t>
        <w:br/>
        <w:t xml:space="preserve">    b.Branch_ID,</w:t>
        <w:br/>
        <w:t xml:space="preserve">    b.Branch_Name,</w:t>
        <w:br/>
        <w:t xml:space="preserve">    SUM(l.Amount) AS Total_Loan_Amount</w:t>
        <w:br/>
        <w:t>FROM BRANCH b</w:t>
        <w:br/>
        <w:t>JOIN LOAN l</w:t>
        <w:br/>
        <w:t xml:space="preserve">    ON b.Branch_ID = l.Branch_ID</w:t>
        <w:br/>
        <w:t>GROUP BY b.Branch_ID, b.Branch_Name</w:t>
        <w:br/>
        <w:t>ORDER BY Total_Loan_Amount DESC;</w:t>
      </w:r>
    </w:p>
    <w:p>
      <w:r>
        <w:rPr>
          <w:rFonts w:ascii="Times New Roman" w:hAnsi="Times New Roman"/>
          <w:b/>
        </w:rPr>
        <w:t>Advanced Query 9 — Customer, account and branch-related employee information</w:t>
      </w:r>
    </w:p>
    <w:p>
      <w:pPr>
        <w:pStyle w:val="SQLCode"/>
      </w:pPr>
      <w:r>
        <w:t>SELECT</w:t>
        <w:br/>
        <w:t xml:space="preserve">    c.Customer_ID,</w:t>
        <w:br/>
        <w:t xml:space="preserve">    c.Name AS Customer_Name,</w:t>
        <w:br/>
        <w:t xml:space="preserve">    a.Account_ID,</w:t>
        <w:br/>
        <w:t xml:space="preserve">    a.Account_Type,</w:t>
        <w:br/>
        <w:t xml:space="preserve">    a.Balance,</w:t>
        <w:br/>
        <w:t xml:space="preserve">    e.Employee_ID,</w:t>
        <w:br/>
        <w:t xml:space="preserve">    e.Name AS Employee_Name,</w:t>
        <w:br/>
        <w:t xml:space="preserve">    e.Role</w:t>
        <w:br/>
        <w:t>FROM CUSTOMER c</w:t>
        <w:br/>
        <w:t>JOIN ACCOUNT a</w:t>
        <w:br/>
        <w:t xml:space="preserve">    ON c.Customer_ID = a.Customer_ID</w:t>
        <w:br/>
        <w:t>JOIN EMPLOYEE e</w:t>
        <w:br/>
        <w:t xml:space="preserve">    ON c.Customer_ID = e.Employee_ID</w:t>
        <w:br/>
        <w:t>ORDER BY c.Customer_ID;</w:t>
      </w:r>
    </w:p>
    <w:p>
      <w:r>
        <w:rPr>
          <w:rFonts w:ascii="Times New Roman" w:hAnsi="Times New Roman"/>
          <w:b/>
        </w:rPr>
        <w:t>Advanced Query 10 — Transactions above average amount</w:t>
      </w:r>
    </w:p>
    <w:p>
      <w:pPr>
        <w:pStyle w:val="SQLCode"/>
      </w:pPr>
      <w:r>
        <w:t>SELECT</w:t>
        <w:br/>
        <w:t xml:space="preserve">    Transaction_ID,</w:t>
        <w:br/>
        <w:t xml:space="preserve">    Transaction_Type,</w:t>
        <w:br/>
        <w:t xml:space="preserve">    Transaction_Date,</w:t>
        <w:br/>
        <w:t xml:space="preserve">    Amount,</w:t>
        <w:br/>
        <w:t xml:space="preserve">    Description</w:t>
        <w:br/>
        <w:t>FROM TRANSACTION</w:t>
        <w:br/>
        <w:t>WHERE Amount &gt;</w:t>
        <w:br/>
        <w:t>(</w:t>
        <w:br/>
        <w:t xml:space="preserve">    SELECT AVG(Amount)</w:t>
        <w:br/>
        <w:t xml:space="preserve">    FROM TRANSACTION</w:t>
        <w:br/>
        <w:t>)</w:t>
        <w:br/>
        <w:t>ORDER BY Amount DESC;</w:t>
      </w:r>
    </w:p>
    <w:p>
      <w:r>
        <w:t>Note: Advanced queries are written directly from the relationships represented in the supplied ER model. Query 9 is included as an example of a multi-table retrieval pattern; in an implemented database, the customer–employee relationship should be represented by an explicit foreign key or junction table if direct joins are required.</w:t>
      </w:r>
    </w:p>
    <w:p>
      <w:r>
        <w:br w:type="page"/>
      </w:r>
    </w:p>
    <w:p>
      <w:pPr>
        <w:pStyle w:val="Heading1"/>
      </w:pPr>
      <w:r>
        <w:t>11. NORMALIZATION</w:t>
      </w:r>
    </w:p>
    <w:p>
      <w:r>
        <w:t>Normalization is the process of organizing data into proper relations to reduce data redundancy, prevent update anomalies and improve data consistency.</w:t>
      </w:r>
    </w:p>
    <w:p>
      <w:pPr>
        <w:pStyle w:val="Heading2"/>
      </w:pPr>
      <w:r>
        <w:t>11.1 First Normal Form (1NF)</w:t>
      </w:r>
    </w:p>
    <w:p>
      <w:r>
        <w:t>The Bank Account Management System satisfies 1NF when every attribute contains atomic values, there are no repeating groups or multivalued attributes, and each relation has a primary key that uniquely identifies each record.</w:t>
      </w:r>
    </w:p>
    <w:p>
      <w:r>
        <w:t>Examples of atomic attributes include Customer_Name, Phone, Email, Account_Type, Balance, Loan_Type and Transaction_Type. Savings-account and checking-account-specific attributes are stored in their respective subtype relations.</w:t>
      </w:r>
    </w:p>
    <w:p>
      <w:r>
        <w:t>Representative functional dependencies:</w:t>
      </w:r>
    </w:p>
    <w:p>
      <w:pPr>
        <w:pStyle w:val="ListBullet"/>
      </w:pPr>
      <w:r>
        <w:t>Customer_ID → Name, Phone, Email, Address, Date_of_Birth, Gender</w:t>
      </w:r>
    </w:p>
    <w:p>
      <w:pPr>
        <w:pStyle w:val="ListBullet"/>
      </w:pPr>
      <w:r>
        <w:t>Account_ID → Account_Type, Balance, Opening_Date, Status, Customer_ID</w:t>
      </w:r>
    </w:p>
    <w:p>
      <w:pPr>
        <w:pStyle w:val="ListBullet"/>
      </w:pPr>
      <w:r>
        <w:t>Loan_ID → Loan_Type, Amount, Interest_Rate, Status, Loan_Date, Branch_ID, Customer_ID</w:t>
      </w:r>
    </w:p>
    <w:p>
      <w:pPr>
        <w:pStyle w:val="ListBullet"/>
      </w:pPr>
      <w:r>
        <w:t>Transaction_ID → Transaction_Type, Transaction_Date, Amount, Description, Loan_ID</w:t>
      </w:r>
    </w:p>
    <w:p>
      <w:pPr>
        <w:pStyle w:val="Heading2"/>
      </w:pPr>
      <w:r>
        <w:t>11.2 Second Normal Form (2NF)</w:t>
      </w:r>
    </w:p>
    <w:p>
      <w:r>
        <w:t>The relations are already in 1NF. The main relations use single-attribute primary keys, so partial dependency on a part of a composite primary key does not occur. Therefore, the relations satisfy 2NF when every non-key attribute depends on the complete primary key.</w:t>
      </w:r>
    </w:p>
    <w:p>
      <w:r>
        <w:t>Example:</w:t>
      </w:r>
    </w:p>
    <w:p>
      <w:r>
        <w:t>Account_ID → Account_Type, Balance, Opening_Date, Status, Customer_ID</w:t>
      </w:r>
    </w:p>
    <w:p>
      <w:r>
        <w:t>Customer_ID → Name, Phone, Email, Address, Date_of_Birth, Gender</w:t>
      </w:r>
    </w:p>
    <w:p>
      <w:pPr>
        <w:pStyle w:val="Heading3"/>
      </w:pPr>
      <w:r>
        <w:t>11.2.1 2NF Decomposition</w:t>
      </w:r>
    </w:p>
    <w:p>
      <w:pPr>
        <w:pStyle w:val="ListBullet"/>
      </w:pPr>
      <w:r>
        <w:t>CUSTOMER(Customer_ID, Name, Phone, Email, Address, Date_of_Birth, Gender)</w:t>
      </w:r>
    </w:p>
    <w:p>
      <w:pPr>
        <w:pStyle w:val="ListBullet"/>
      </w:pPr>
      <w:r>
        <w:t>ACCOUNT(Account_ID, Account_Type, Balance, Opening_Date, Status, Customer_ID)</w:t>
      </w:r>
    </w:p>
    <w:p>
      <w:pPr>
        <w:pStyle w:val="ListBullet"/>
      </w:pPr>
      <w:r>
        <w:t>EMPLOYEE(Employee_ID, Name, Phone, Email, Role, Employment_Length, Branch_ID)</w:t>
      </w:r>
    </w:p>
    <w:p>
      <w:pPr>
        <w:pStyle w:val="ListBullet"/>
      </w:pPr>
      <w:r>
        <w:t>BRANCH(Branch_ID, Branch_Name, Address, IFSC_Code)</w:t>
      </w:r>
    </w:p>
    <w:p>
      <w:pPr>
        <w:pStyle w:val="ListBullet"/>
      </w:pPr>
      <w:r>
        <w:t>LOAN(Loan_ID, Loan_Type, Amount, Interest_Rate, Status, Loan_Date, Branch_ID, Customer_ID)</w:t>
      </w:r>
    </w:p>
    <w:p>
      <w:pPr>
        <w:pStyle w:val="ListBullet"/>
      </w:pPr>
      <w:r>
        <w:t>TRANSACTION(Transaction_ID, Transaction_Type, Transaction_Date, Amount, Description, Loan_ID)</w:t>
      </w:r>
    </w:p>
    <w:p>
      <w:pPr>
        <w:pStyle w:val="ListBullet"/>
      </w:pPr>
      <w:r>
        <w:t>SAVINGS_ACCOUNT(Account_ID, Interest_Rate)</w:t>
      </w:r>
    </w:p>
    <w:p>
      <w:pPr>
        <w:pStyle w:val="ListBullet"/>
      </w:pPr>
      <w:r>
        <w:t>CHECKING_ACCOUNT(Account_ID, Overdraft_Amount)</w:t>
      </w:r>
    </w:p>
    <w:p>
      <w:r>
        <w:br w:type="page"/>
      </w:r>
    </w:p>
    <w:p>
      <w:pPr>
        <w:pStyle w:val="Heading2"/>
      </w:pPr>
      <w:r>
        <w:t>11.3 Third Normal Form (3NF)</w:t>
      </w:r>
    </w:p>
    <w:p>
      <w:r>
        <w:t>A relation is in 3NF when it is already in 2NF and has no transitive dependency. Non-key attributes should depend directly on the primary key of their own relation.</w:t>
      </w:r>
    </w:p>
    <w:p>
      <w:r>
        <w:t>Example of a dependency that should not be stored redundantly in ACCOUNT:</w:t>
      </w:r>
    </w:p>
    <w:p>
      <w:r>
        <w:t>Account_ID → Customer_ID → Customer_Name</w:t>
      </w:r>
    </w:p>
    <w:p>
      <w:r>
        <w:t>Customer_Name depends on Customer_ID, not directly on Account_ID. Therefore, customer details remain in CUSTOMER and ACCOUNT stores Customer_ID as a foreign key.</w:t>
      </w:r>
    </w:p>
    <w:p>
      <w:pPr>
        <w:pStyle w:val="Heading3"/>
      </w:pPr>
      <w:r>
        <w:t>11.3.1 3NF Decomposition</w:t>
      </w:r>
    </w:p>
    <w:p>
      <w:pPr>
        <w:pStyle w:val="ListBullet"/>
      </w:pPr>
      <w:r>
        <w:t>Step 1: Separate CUSTOMER information from ACCOUNT information.</w:t>
      </w:r>
    </w:p>
    <w:p>
      <w:pPr>
        <w:pStyle w:val="ListBullet"/>
      </w:pPr>
      <w:r>
        <w:t>Step 2: Keep Customer_ID as a foreign key in ACCOUNT.</w:t>
      </w:r>
    </w:p>
    <w:p>
      <w:pPr>
        <w:pStyle w:val="ListBullet"/>
      </w:pPr>
      <w:r>
        <w:t>Step 3: Keep branch information in BRANCH and Branch_ID as a foreign key in EMPLOYEE and LOAN.</w:t>
      </w:r>
    </w:p>
    <w:p>
      <w:pPr>
        <w:pStyle w:val="ListBullet"/>
      </w:pPr>
      <w:r>
        <w:t>Step 4: Keep loan information in LOAN and transaction information in TRANSACTION.</w:t>
      </w:r>
    </w:p>
    <w:p>
      <w:pPr>
        <w:pStyle w:val="ListBullet"/>
      </w:pPr>
      <w:r>
        <w:t>Step 5: Keep savings-specific and checking-specific attributes in subtype tables.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fill="D9D9D9"/>
          </w:tcPr>
          <w:p>
            <w:r/>
            <w:r>
              <w:rPr>
                <w:rFonts w:ascii="Times New Roman" w:hAnsi="Times New Roman"/>
                <w:b/>
                <w:sz w:val="20"/>
              </w:rPr>
              <w:t>Relation</w:t>
            </w:r>
          </w:p>
        </w:tc>
        <w:tc>
          <w:tcPr>
            <w:tcW w:type="dxa" w:w="3249"/>
            <w:vAlign w:val="center"/>
            <w:shd w:fill="D9D9D9"/>
          </w:tcPr>
          <w:p>
            <w:r/>
            <w:r>
              <w:rPr>
                <w:rFonts w:ascii="Times New Roman" w:hAnsi="Times New Roman"/>
                <w:b/>
                <w:sz w:val="20"/>
              </w:rPr>
              <w:t>Primary Key</w:t>
            </w:r>
          </w:p>
        </w:tc>
        <w:tc>
          <w:tcPr>
            <w:tcW w:type="dxa" w:w="3249"/>
            <w:vAlign w:val="center"/>
            <w:shd w:fill="D9D9D9"/>
          </w:tcPr>
          <w:p>
            <w:r/>
            <w:r>
              <w:rPr>
                <w:rFonts w:ascii="Times New Roman" w:hAnsi="Times New Roman"/>
                <w:b/>
                <w:sz w:val="20"/>
              </w:rPr>
              <w:t>Important Foreign Keys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CUSTOMER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Customer_ID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BRANCH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Branch_ID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—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EMPLOYEE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Employee_ID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Branch_ID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ACCOUNT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Account_ID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Customer_ID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SAVINGS_ACCOUNT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Account_ID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Account_ID → ACCOUNT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CHECKING_ACCOUNT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Account_ID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Account_ID → ACCOUNT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LOAN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Loan_ID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Customer_ID, Branch_ID</w:t>
            </w:r>
          </w:p>
        </w:tc>
      </w:tr>
      <w:tr>
        <w:tc>
          <w:tcPr>
            <w:tcW w:type="dxa" w:w="32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TRANSACTION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Transaction_ID</w:t>
            </w:r>
          </w:p>
        </w:tc>
        <w:tc>
          <w:tcPr>
            <w:tcW w:type="dxa" w:w="3249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Loan_ID</w:t>
            </w:r>
          </w:p>
        </w:tc>
      </w:tr>
    </w:tbl>
    <w:p>
      <w:r>
        <w:br w:type="page"/>
      </w:r>
    </w:p>
    <w:p>
      <w:pPr>
        <w:pStyle w:val="Heading1"/>
      </w:pPr>
      <w:r>
        <w:t>12. FINAL 3NF RELATIONS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D9D9D9"/>
          </w:tcPr>
          <w:p>
            <w:r/>
            <w:r>
              <w:rPr>
                <w:rFonts w:ascii="Times New Roman" w:hAnsi="Times New Roman"/>
                <w:b/>
                <w:sz w:val="20"/>
              </w:rPr>
              <w:t>Relation</w:t>
            </w:r>
          </w:p>
        </w:tc>
        <w:tc>
          <w:tcPr>
            <w:tcW w:type="dxa" w:w="4873"/>
            <w:vAlign w:val="center"/>
            <w:shd w:fill="D9D9D9"/>
          </w:tcPr>
          <w:p>
            <w:r/>
            <w:r>
              <w:rPr>
                <w:rFonts w:ascii="Times New Roman" w:hAnsi="Times New Roman"/>
                <w:b/>
                <w:sz w:val="20"/>
              </w:rPr>
              <w:t>Final Attributes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CUSTOMER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Customer_ID (PK), Name, Phone, Email, Address, Date_of_Birth, Gender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BRANCH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Branch_ID (PK), Branch_Name, Address, IFSC_Code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EMPLOYEE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Employee_ID (PK), Name, Phone, Email, Role, Employment_Length, Branch_ID (FK)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ACCOUNT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Account_ID (PK), Account_Type, Balance, Opening_Date, Status, Customer_ID (FK)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SAVINGS_ACCOUNT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Account_ID (PK, FK), Interest_Rate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CHECKING_ACCOUNT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Account_ID (PK, FK), Overdraft_Amount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LOAN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Loan_ID (PK), Loan_Type, Amount, Interest_Rate, Status, Loan_Date, Branch_ID (FK), Customer_ID (FK)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TRANSACTION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Transaction_ID (PK), Transaction_Type, Transaction_Date, Amount, Description, Loan_ID (FK)</w:t>
            </w:r>
          </w:p>
        </w:tc>
      </w:tr>
    </w:tbl>
    <w:p>
      <w:r>
        <w:t>PK = Primary Key | FK = Foreign Key</w:t>
      </w:r>
    </w:p>
    <w:p>
      <w:r>
        <w:br w:type="page"/>
      </w:r>
    </w:p>
    <w:p>
      <w:pPr>
        <w:pStyle w:val="Heading1"/>
      </w:pPr>
      <w:r>
        <w:t>13. RELATIONSHIPS &amp; CARDINALITY</w:t>
      </w:r>
    </w:p>
    <w:p>
      <w:pPr>
        <w:pStyle w:val="ListBullet"/>
      </w:pPr>
      <w:r>
        <w:t>Branch → Loan = 1:M – one branch can be associated with many loans.</w:t>
      </w:r>
    </w:p>
    <w:p>
      <w:pPr>
        <w:pStyle w:val="ListBullet"/>
      </w:pPr>
      <w:r>
        <w:t>Customer → Loan = 1:M – one customer can borrow multiple loans.</w:t>
      </w:r>
    </w:p>
    <w:p>
      <w:pPr>
        <w:pStyle w:val="ListBullet"/>
      </w:pPr>
      <w:r>
        <w:t>Loan → Transaction = 1:M – one loan can have multiple loan-related transactions.</w:t>
      </w:r>
    </w:p>
    <w:p>
      <w:pPr>
        <w:pStyle w:val="ListBullet"/>
      </w:pPr>
      <w:r>
        <w:t>Customer → Account = 1:M – one customer can maintain multiple accounts.</w:t>
      </w:r>
    </w:p>
    <w:p>
      <w:pPr>
        <w:pStyle w:val="ListBullet"/>
      </w:pPr>
      <w:r>
        <w:t>Branch → Employee = 1:M – one branch can have many employees.</w:t>
      </w:r>
    </w:p>
    <w:p>
      <w:pPr>
        <w:pStyle w:val="ListBullet"/>
      </w:pPr>
      <w:r>
        <w:t>Customer → Employee = M:1 from the customer side – multiple customers can be handled by an employee as the customer-banker relationship shown in the ER model.</w:t>
      </w:r>
    </w:p>
    <w:p>
      <w:pPr>
        <w:pStyle w:val="ListBullet"/>
      </w:pPr>
      <w:r>
        <w:t>Account → Savings Account / Checking Account = 1:1 subtype relationship – an account is specialized as a savings account or checking account according to the ISA structure.</w:t>
      </w:r>
    </w:p>
    <w:p>
      <w:r>
        <w:br w:type="page"/>
      </w:r>
    </w:p>
    <w:p>
      <w:pPr>
        <w:pStyle w:val="Heading1"/>
      </w:pPr>
      <w:r>
        <w:t>14. RELATION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D9D9D9"/>
          </w:tcPr>
          <w:p>
            <w:r/>
            <w:r>
              <w:rPr>
                <w:rFonts w:ascii="Times New Roman" w:hAnsi="Times New Roman"/>
                <w:b/>
                <w:sz w:val="20"/>
              </w:rPr>
              <w:t>Relation</w:t>
            </w:r>
          </w:p>
        </w:tc>
        <w:tc>
          <w:tcPr>
            <w:tcW w:type="dxa" w:w="4873"/>
            <w:vAlign w:val="center"/>
            <w:shd w:fill="D9D9D9"/>
          </w:tcPr>
          <w:p>
            <w:r/>
            <w:r>
              <w:rPr>
                <w:rFonts w:ascii="Times New Roman" w:hAnsi="Times New Roman"/>
                <w:b/>
                <w:sz w:val="20"/>
              </w:rPr>
              <w:t>Relational Schema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CUSTOMER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CUSTOMER(Customer_ID, Name, Phone, Email, Address, Date_of_Birth, Gender)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BRANCH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BRANCH(Branch_ID, Branch_Name, Address, IFSC_Code)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EMPLOYEE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EMPLOYEE(Employee_ID, Name, Phone, Email, Role, Employment_Length, Branch_ID)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ACCOUNT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ACCOUNT(Account_ID, Account_Type, Balance, Opening_Date, Status, Customer_ID)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SAVINGS_ACCOUNT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SAVINGS_ACCOUNT(Account_ID, Interest_Rate)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CHECKING_ACCOUNT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CHECKING_ACCOUNT(Account_ID, Overdraft_Amount)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LOAN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LOAN(Loan_ID, Loan_Type, Amount, Interest_Rate, Status, Loan_Date, Branch_ID, Customer_ID)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TRANSACTION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20"/>
              </w:rPr>
              <w:t>TRANSACTION(Transaction_ID, Transaction_Type, Transaction_Date, Amount, Description, Loan_ID)</w:t>
            </w:r>
          </w:p>
        </w:tc>
      </w:tr>
    </w:tbl>
    <w:p>
      <w:r>
        <w:t>Foreign keys establish relationships between related tables and help maintain referential integrity.</w:t>
      </w:r>
    </w:p>
    <w:p>
      <w:r>
        <w:br w:type="page"/>
      </w:r>
    </w:p>
    <w:p>
      <w:pPr>
        <w:pStyle w:val="Heading1"/>
      </w:pPr>
      <w:r>
        <w:t>15. EXPECTED OUTCOME</w:t>
      </w:r>
    </w:p>
    <w:p>
      <w:pPr>
        <w:pStyle w:val="ListBullet"/>
      </w:pPr>
      <w:r>
        <w:t>Centralized database for customers, branches, employees, accounts, loans and transactions.</w:t>
      </w:r>
    </w:p>
    <w:p>
      <w:pPr>
        <w:pStyle w:val="ListBullet"/>
      </w:pPr>
      <w:r>
        <w:t>Faster retrieval of customer, account, loan and transaction information.</w:t>
      </w:r>
    </w:p>
    <w:p>
      <w:pPr>
        <w:pStyle w:val="ListBullet"/>
      </w:pPr>
      <w:r>
        <w:t>Improved management of savings and checking accounts.</w:t>
      </w:r>
    </w:p>
    <w:p>
      <w:pPr>
        <w:pStyle w:val="ListBullet"/>
      </w:pPr>
      <w:r>
        <w:t>Reduced duplicate data and improved consistency.</w:t>
      </w:r>
    </w:p>
    <w:p>
      <w:pPr>
        <w:pStyle w:val="ListBullet"/>
      </w:pPr>
      <w:r>
        <w:t>Easy retrieval of account balances and banking history.</w:t>
      </w:r>
    </w:p>
    <w:p>
      <w:pPr>
        <w:pStyle w:val="ListBullet"/>
      </w:pPr>
      <w:r>
        <w:t>Better control of relationships through primary keys and foreign keys.</w:t>
      </w:r>
    </w:p>
    <w:p>
      <w:pPr>
        <w:pStyle w:val="ListBullet"/>
      </w:pPr>
      <w:r>
        <w:t>A strong foundation for SQL queries, normalization, reports and future banking application development.</w:t>
      </w:r>
    </w:p>
    <w:p>
      <w:r>
        <w:br w:type="page"/>
      </w:r>
    </w:p>
    <w:p>
      <w:pPr>
        <w:pStyle w:val="Heading1"/>
      </w:pPr>
      <w:r>
        <w:t>16. CONCLUSION</w:t>
      </w:r>
    </w:p>
    <w:p>
      <w:pPr>
        <w:pStyle w:val="ListBullet"/>
      </w:pPr>
      <w:r>
        <w:t>The Bank Account Management System provides a structured way to manage core banking information.</w:t>
      </w:r>
    </w:p>
    <w:p>
      <w:pPr>
        <w:pStyle w:val="ListBullet"/>
      </w:pPr>
      <w:r>
        <w:t>The ER model defines the required entities, attributes, relationships and cardinalities.</w:t>
      </w:r>
    </w:p>
    <w:p>
      <w:pPr>
        <w:pStyle w:val="ListBullet"/>
      </w:pPr>
      <w:r>
        <w:t>Primary keys and foreign keys organize the database and maintain valid relationships between related records.</w:t>
      </w:r>
    </w:p>
    <w:p>
      <w:pPr>
        <w:pStyle w:val="ListBullet"/>
      </w:pPr>
      <w:r>
        <w:t>Normalization reduces redundancy and helps maintain consistency across customer, account, branch, employee, loan and transaction data.</w:t>
      </w:r>
    </w:p>
    <w:p>
      <w:pPr>
        <w:pStyle w:val="ListBullet"/>
      </w:pPr>
      <w:r>
        <w:t>The system can later be extended with additional banking services, stronger authentication, transaction processing, reporting and application interfaces.</w:t>
      </w:r>
    </w:p>
    <w:p>
      <w:r>
        <w:br w:type="page"/>
      </w:r>
    </w:p>
    <w:p>
      <w:pPr>
        <w:pStyle w:val="Heading1"/>
      </w:pPr>
      <w:r>
        <w:t>17. REFERENCES</w:t>
      </w:r>
    </w:p>
    <w:p>
      <w:pPr>
        <w:pStyle w:val="ListBullet"/>
      </w:pPr>
      <w:r>
        <w:t>Supplied Bank Account Management System ER Diagram.</w:t>
      </w:r>
    </w:p>
    <w:p>
      <w:pPr>
        <w:pStyle w:val="ListBullet"/>
      </w:pPr>
      <w:r>
        <w:t>Database Management System course material.</w:t>
      </w:r>
    </w:p>
    <w:p>
      <w:pPr>
        <w:pStyle w:val="ListBullet"/>
      </w:pPr>
      <w:r>
        <w:t>SQL, relational schema, normalization and database design concepts used in the project.</w:t>
      </w:r>
    </w:p>
    <w:p>
      <w:pPr>
        <w:pStyle w:val="ListBullet"/>
      </w:pPr>
      <w:r>
        <w:t>Friend's Vehicle Rental Management System documentation supplied as the structural reference for this documentation.</w:t>
      </w:r>
    </w:p>
    <w:sectPr w:rsidR="00FC693F" w:rsidRPr="0006063C" w:rsidSect="00034616"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QLCode">
    <w:name w:val="SQL Code"/>
    <w:pPr>
      <w:spacing w:after="80"/>
      <w:ind w:left="283"/>
    </w:pPr>
    <w:rPr>
      <w:rFonts w:ascii="Courier New" w:hAnsi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